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Proposal</w:t>
      </w:r>
    </w:p>
    <w:p>
      <w:r>
        <w:t xml:space="preserve">Client: </w:t>
      </w:r>
      <w:r>
        <w:rPr>
          <w:b/>
        </w:rPr>
        <w:t>Acme Corp</w:t>
      </w:r>
    </w:p>
    <w:p>
      <w:r>
        <w:t>Project: Enterprise Platform</w:t>
      </w:r>
    </w:p>
    <w:p>
      <w:r>
        <w:t>Budget: $150,000</w:t>
      </w:r>
    </w:p>
    <w:p>
      <w:r>
        <w:t>Thank you for your consideration.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