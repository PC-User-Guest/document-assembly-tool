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</w:t>
      </w:r>
    </w:p>
    <w:p>
      <w:r>
        <w:t xml:space="preserve">Client: </w:t>
      </w:r>
      <w:r>
        <w:rPr>
          <w:b/>
        </w:rPr>
        <w:t>{{client_name}}</w:t>
      </w:r>
    </w:p>
    <w:p>
      <w:r>
        <w:t>Project: {{project_title}}</w:t>
      </w:r>
    </w:p>
    <w:p>
      <w:r>
        <w:t>Budget: {{budget}}</w:t>
      </w:r>
    </w:p>
    <w:p>
      <w:r>
        <w:t>Thank you for your consideration.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